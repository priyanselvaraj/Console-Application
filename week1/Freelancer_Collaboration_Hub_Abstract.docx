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 - Freelancer Collaboration Hub (Console-Based)</w:t>
      </w:r>
    </w:p>
    <w:p>
      <w:r>
        <w:t>This project is a console-based Java application designed to simplify collaboration between freelancers and clients. The system allows administrators to manage freelancer, client, and project details through a menu-driven interface. Users can add, view, search, update, assign, and delete records efficiently. The application demonstrates object-oriented programming concepts such as classes, objects, methods, constructors, and ArrayList while providing CRUD functionality. It is suitable as a college mini project for learning Java programming, data management, and basic project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